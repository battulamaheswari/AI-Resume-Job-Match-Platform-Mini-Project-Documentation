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6"/>
        </w:rPr>
        <w:t>AI RESUME–JOB MATCH PLATFORM</w:t>
      </w:r>
    </w:p>
    <w:p>
      <w:pPr>
        <w:jc w:val="center"/>
      </w:pPr>
      <w:r>
        <w:rPr>
          <w:i/>
          <w:sz w:val="32"/>
        </w:rPr>
        <w:t>Mini Project Documentation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pPr>
              <w:spacing w:after="0"/>
            </w:pPr>
            <w:r>
              <w:rPr>
                <w:sz w:val="20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20"/>
              </w:rPr>
              <w:t>AI Resume–Job Match Platform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pPr>
              <w:spacing w:after="0"/>
            </w:pPr>
            <w:r>
              <w:rPr>
                <w:sz w:val="20"/>
              </w:rPr>
              <w:t>Platform Used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20"/>
              </w:rPr>
              <w:t>Base44 AI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pPr>
              <w:spacing w:after="0"/>
            </w:pPr>
            <w:r>
              <w:rPr>
                <w:sz w:val="20"/>
              </w:rPr>
              <w:t>Project Type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20"/>
              </w:rPr>
              <w:t>AI-powered Web Application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pPr>
              <w:spacing w:after="0"/>
            </w:pPr>
            <w:r>
              <w:rPr>
                <w:sz w:val="20"/>
              </w:rPr>
              <w:t>Project Link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20"/>
              </w:rPr>
              <w:t>https://smart-career-match-pilot.base44.app/</w:t>
            </w:r>
          </w:p>
        </w:tc>
      </w:tr>
    </w:tbl>
    <w:p/>
    <w:p>
      <w:pPr>
        <w:jc w:val="center"/>
      </w:pPr>
      <w:r>
        <w:rPr>
          <w:i/>
          <w:sz w:val="20"/>
        </w:rPr>
        <w:t>Prepared as a project documentation report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  <w:ind w:left="288"/>
      </w:pPr>
      <w:r>
        <w:t>1. Abstract</w:t>
      </w:r>
    </w:p>
    <w:p>
      <w:pPr>
        <w:spacing w:after="40"/>
        <w:ind w:left="288"/>
      </w:pPr>
      <w:r>
        <w:t>2. Introduction</w:t>
      </w:r>
    </w:p>
    <w:p>
      <w:pPr>
        <w:spacing w:after="40"/>
        <w:ind w:left="288"/>
      </w:pPr>
      <w:r>
        <w:t>3. Problem Statement</w:t>
      </w:r>
    </w:p>
    <w:p>
      <w:pPr>
        <w:spacing w:after="40"/>
        <w:ind w:left="288"/>
      </w:pPr>
      <w:r>
        <w:t>4. Objectives</w:t>
      </w:r>
    </w:p>
    <w:p>
      <w:pPr>
        <w:spacing w:after="40"/>
        <w:ind w:left="288"/>
      </w:pPr>
      <w:r>
        <w:t>5. Scope of the Project</w:t>
      </w:r>
    </w:p>
    <w:p>
      <w:pPr>
        <w:spacing w:after="40"/>
        <w:ind w:left="288"/>
      </w:pPr>
      <w:r>
        <w:t>6. Proposed System</w:t>
      </w:r>
    </w:p>
    <w:p>
      <w:pPr>
        <w:spacing w:after="40"/>
        <w:ind w:left="288"/>
      </w:pPr>
      <w:r>
        <w:t>7. Key Features</w:t>
      </w:r>
    </w:p>
    <w:p>
      <w:pPr>
        <w:spacing w:after="40"/>
        <w:ind w:left="288"/>
      </w:pPr>
      <w:r>
        <w:t>8. Technology Used</w:t>
      </w:r>
    </w:p>
    <w:p>
      <w:pPr>
        <w:spacing w:after="40"/>
        <w:ind w:left="288"/>
      </w:pPr>
      <w:r>
        <w:t>9. System Architecture</w:t>
      </w:r>
    </w:p>
    <w:p>
      <w:pPr>
        <w:spacing w:after="40"/>
        <w:ind w:left="288"/>
      </w:pPr>
      <w:r>
        <w:t>10. Working of the System</w:t>
      </w:r>
    </w:p>
    <w:p>
      <w:pPr>
        <w:spacing w:after="40"/>
        <w:ind w:left="288"/>
      </w:pPr>
      <w:r>
        <w:t>11. Functional Requirements</w:t>
      </w:r>
    </w:p>
    <w:p>
      <w:pPr>
        <w:spacing w:after="40"/>
        <w:ind w:left="288"/>
      </w:pPr>
      <w:r>
        <w:t>12. Non-Functional Requirements</w:t>
      </w:r>
    </w:p>
    <w:p>
      <w:pPr>
        <w:spacing w:after="40"/>
        <w:ind w:left="288"/>
      </w:pPr>
      <w:r>
        <w:t>13. Use Case</w:t>
      </w:r>
    </w:p>
    <w:p>
      <w:pPr>
        <w:spacing w:after="40"/>
        <w:ind w:left="288"/>
      </w:pPr>
      <w:r>
        <w:t>14. Advantages</w:t>
      </w:r>
    </w:p>
    <w:p>
      <w:pPr>
        <w:spacing w:after="40"/>
        <w:ind w:left="288"/>
      </w:pPr>
      <w:r>
        <w:t>15. Limitations</w:t>
      </w:r>
    </w:p>
    <w:p>
      <w:pPr>
        <w:spacing w:after="40"/>
        <w:ind w:left="288"/>
      </w:pPr>
      <w:r>
        <w:t>16. Future Enhancements</w:t>
      </w:r>
    </w:p>
    <w:p>
      <w:pPr>
        <w:spacing w:after="40"/>
        <w:ind w:left="288"/>
      </w:pPr>
      <w:r>
        <w:t>17. Testing</w:t>
      </w:r>
    </w:p>
    <w:p>
      <w:pPr>
        <w:spacing w:after="40"/>
        <w:ind w:left="288"/>
      </w:pPr>
      <w:r>
        <w:t>18. Sample Output</w:t>
      </w:r>
    </w:p>
    <w:p>
      <w:pPr>
        <w:spacing w:after="40"/>
        <w:ind w:left="288"/>
      </w:pPr>
      <w:r>
        <w:t>19. Results</w:t>
      </w:r>
    </w:p>
    <w:p>
      <w:pPr>
        <w:spacing w:after="40"/>
        <w:ind w:left="288"/>
      </w:pPr>
      <w:r>
        <w:t>20. Conclusion</w:t>
      </w:r>
    </w:p>
    <w:p>
      <w:pPr>
        <w:spacing w:after="40"/>
        <w:ind w:left="288"/>
      </w:pPr>
      <w:r>
        <w:t>21. Project Link</w:t>
      </w:r>
    </w:p>
    <w:p>
      <w:pPr>
        <w:spacing w:after="40"/>
        <w:ind w:left="288"/>
      </w:pPr>
      <w:r>
        <w:t>22. GitHub Repository Structure</w:t>
      </w:r>
    </w:p>
    <w:p>
      <w:pPr>
        <w:spacing w:after="40"/>
        <w:ind w:left="288"/>
      </w:pPr>
      <w:r>
        <w:t>23. GitHub README — Short Version</w:t>
      </w:r>
    </w:p>
    <w:p>
      <w:pPr>
        <w:spacing w:after="40"/>
        <w:ind w:left="288"/>
      </w:pPr>
      <w:r>
        <w:t>24. Keywords</w:t>
      </w:r>
    </w:p>
    <w:p>
      <w:r>
        <w:br w:type="page"/>
      </w:r>
    </w:p>
    <w:p>
      <w:pPr>
        <w:spacing w:after="120"/>
      </w:pPr>
      <w:r>
        <w:t>---</w:t>
      </w:r>
    </w:p>
    <w:p>
      <w:pPr>
        <w:pStyle w:val="Heading1"/>
      </w:pPr>
      <w:r>
        <w:t>1. Abstract</w:t>
      </w:r>
    </w:p>
    <w:p>
      <w:pPr>
        <w:spacing w:after="120"/>
      </w:pPr>
      <w:r>
        <w:t xml:space="preserve">The </w:t>
      </w:r>
      <w:r>
        <w:rPr>
          <w:b/>
        </w:rPr>
        <w:t>AI Resume–Job Match Platform</w:t>
      </w:r>
      <w:r>
        <w:t xml:space="preserve"> is an AI-powered web application designed to help job seekers analyze their resumes, identify suitable job opportunities, compare their skills with job requirements, and discover areas where they need improvement.</w:t>
      </w:r>
    </w:p>
    <w:p>
      <w:pPr>
        <w:spacing w:after="120"/>
      </w:pPr>
      <w:r>
        <w:t>Traditional job searching often requires candidates to manually compare their resumes with multiple job descriptions. This process can be time-consuming and may cause candidates to overlook important skill gaps. The proposed platform simplifies this process by using artificial intelligence to analyze resume content and job requirements.</w:t>
      </w:r>
    </w:p>
    <w:p>
      <w:pPr>
        <w:spacing w:after="120"/>
      </w:pPr>
      <w:r>
        <w:t xml:space="preserve">The application provides </w:t>
      </w:r>
      <w:r>
        <w:rPr>
          <w:b/>
        </w:rPr>
        <w:t>resume analysis, job matching, skill-gap identification, and improvement suggestions</w:t>
      </w:r>
      <w:r>
        <w:t>. It helps users understand how well their qualifications match a particular job and provides actionable recommendations to improve their employability.</w:t>
      </w:r>
    </w:p>
    <w:p>
      <w:pPr>
        <w:spacing w:after="120"/>
      </w:pPr>
      <w:r>
        <w:t xml:space="preserve">The application was developed using </w:t>
      </w:r>
      <w:r>
        <w:rPr>
          <w:b/>
        </w:rPr>
        <w:t>Base44 AI</w:t>
      </w:r>
      <w:r>
        <w:t>, which enables rapid development of AI-powered web applications with minimal traditional coding.</w:t>
      </w:r>
    </w:p>
    <w:p>
      <w:pPr>
        <w:spacing w:after="120"/>
      </w:pPr>
      <w:r>
        <w:t>---</w:t>
      </w:r>
    </w:p>
    <w:p>
      <w:pPr>
        <w:pStyle w:val="Heading1"/>
      </w:pPr>
      <w:r>
        <w:t>2. Introduction</w:t>
      </w:r>
    </w:p>
    <w:p>
      <w:pPr>
        <w:spacing w:after="120"/>
      </w:pPr>
      <w:r>
        <w:t>Finding a suitable job is challenging for many students, graduates, and professionals. A resume may contain several qualifications and skills, but it does not necessarily mean that the resume is well matched to a particular job description.</w:t>
      </w:r>
    </w:p>
    <w:p>
      <w:pPr>
        <w:spacing w:after="120"/>
      </w:pPr>
      <w:r>
        <w:t>Recruiters typically look for specific technical skills, soft skills, qualifications, and experience. Candidates therefore need to understand the requirements of a job and determine whether their resume demonstrates those requirements.</w:t>
      </w:r>
    </w:p>
    <w:p>
      <w:pPr>
        <w:spacing w:after="120"/>
      </w:pPr>
      <w:r>
        <w:t xml:space="preserve">The </w:t>
      </w:r>
      <w:r>
        <w:rPr>
          <w:b/>
        </w:rPr>
        <w:t>AI Resume–Job Match Platform</w:t>
      </w:r>
      <w:r>
        <w:t xml:space="preserve"> addresses this problem by providing an intelligent system that analyzes resumes and job descriptions. Instead of manually comparing them, users can use the platform to receive an AI-generated assessment of their compatibility with a job.</w:t>
      </w:r>
    </w:p>
    <w:p>
      <w:pPr>
        <w:spacing w:after="120"/>
      </w:pPr>
      <w:r>
        <w:t>The system can also identify missing or weak skills and suggest areas that the candidate can improve.</w:t>
      </w:r>
    </w:p>
    <w:p>
      <w:pPr>
        <w:spacing w:after="120"/>
      </w:pPr>
      <w:r>
        <w:t>---</w:t>
      </w:r>
    </w:p>
    <w:p>
      <w:pPr>
        <w:pStyle w:val="Heading1"/>
      </w:pPr>
      <w:r>
        <w:t>3. Problem Statement</w:t>
      </w:r>
    </w:p>
    <w:p>
      <w:pPr>
        <w:spacing w:after="120"/>
      </w:pPr>
      <w:r>
        <w:t>Job seekers often face the following problems:</w:t>
      </w:r>
    </w:p>
    <w:p>
      <w:pPr>
        <w:pStyle w:val="ListBullet"/>
        <w:spacing w:after="40"/>
      </w:pPr>
      <w:r>
        <w:t>Difficulty understanding whether their resume matches a job.</w:t>
      </w:r>
    </w:p>
    <w:p>
      <w:pPr>
        <w:pStyle w:val="ListBullet"/>
        <w:spacing w:after="40"/>
      </w:pPr>
      <w:r>
        <w:t>Lack of knowledge about skills required for specific positions.</w:t>
      </w:r>
    </w:p>
    <w:p>
      <w:pPr>
        <w:pStyle w:val="ListBullet"/>
        <w:spacing w:after="40"/>
      </w:pPr>
      <w:r>
        <w:t>Time-consuming manual comparison of resumes and job descriptions.</w:t>
      </w:r>
    </w:p>
    <w:p>
      <w:pPr>
        <w:pStyle w:val="ListBullet"/>
        <w:spacing w:after="40"/>
      </w:pPr>
      <w:r>
        <w:t>Difficulty identifying missing skills.</w:t>
      </w:r>
    </w:p>
    <w:p>
      <w:pPr>
        <w:pStyle w:val="ListBullet"/>
        <w:spacing w:after="40"/>
      </w:pPr>
      <w:r>
        <w:t>Uncertainty about how to improve their resume and career profile.</w:t>
      </w:r>
    </w:p>
    <w:p>
      <w:pPr>
        <w:pStyle w:val="ListBullet"/>
        <w:spacing w:after="40"/>
      </w:pPr>
      <w:r>
        <w:t>Lack of personalized career guidance.</w:t>
      </w:r>
    </w:p>
    <w:p>
      <w:pPr>
        <w:spacing w:after="120"/>
      </w:pPr>
      <w:r>
        <w:t>Therefore, there is a need for an intelligent platform that can automatically analyze resumes, compare them with job requirements, identify skill gaps, and provide useful recommendations.</w:t>
      </w:r>
    </w:p>
    <w:p>
      <w:pPr>
        <w:spacing w:after="120"/>
      </w:pPr>
      <w:r>
        <w:t>---</w:t>
      </w:r>
    </w:p>
    <w:p>
      <w:pPr>
        <w:pStyle w:val="Heading1"/>
      </w:pPr>
      <w:r>
        <w:t>4. Objectives</w:t>
      </w:r>
    </w:p>
    <w:p>
      <w:pPr>
        <w:spacing w:after="120"/>
      </w:pPr>
      <w:r>
        <w:t>The main objectives of the project are:</w:t>
      </w:r>
    </w:p>
    <w:p>
      <w:pPr>
        <w:pStyle w:val="ListNumber"/>
        <w:spacing w:after="40"/>
      </w:pPr>
      <w:r>
        <w:t>To develop an AI-powered platform for resume analysis.</w:t>
      </w:r>
    </w:p>
    <w:p>
      <w:pPr>
        <w:pStyle w:val="ListNumber"/>
        <w:spacing w:after="40"/>
      </w:pPr>
      <w:r>
        <w:t>To compare candidate skills with job requirements.</w:t>
      </w:r>
    </w:p>
    <w:p>
      <w:pPr>
        <w:pStyle w:val="ListNumber"/>
        <w:spacing w:after="40"/>
      </w:pPr>
      <w:r>
        <w:t>To provide a job-match assessment.</w:t>
      </w:r>
    </w:p>
    <w:p>
      <w:pPr>
        <w:pStyle w:val="ListNumber"/>
        <w:spacing w:after="40"/>
      </w:pPr>
      <w:r>
        <w:t>To identify missing or insufficient skills.</w:t>
      </w:r>
    </w:p>
    <w:p>
      <w:pPr>
        <w:pStyle w:val="ListNumber"/>
        <w:spacing w:after="40"/>
      </w:pPr>
      <w:r>
        <w:t>To provide personalized skill-gap suggestions.</w:t>
      </w:r>
    </w:p>
    <w:p>
      <w:pPr>
        <w:pStyle w:val="ListNumber"/>
        <w:spacing w:after="40"/>
      </w:pPr>
      <w:r>
        <w:t>To help users improve their employability.</w:t>
      </w:r>
    </w:p>
    <w:p>
      <w:pPr>
        <w:pStyle w:val="ListNumber"/>
        <w:spacing w:after="40"/>
      </w:pPr>
      <w:r>
        <w:t>To reduce the time required for manual resume and job comparison.</w:t>
      </w:r>
    </w:p>
    <w:p>
      <w:pPr>
        <w:pStyle w:val="ListNumber"/>
        <w:spacing w:after="40"/>
      </w:pPr>
      <w:r>
        <w:t>To demonstrate the use of Base44 AI for rapid application development.</w:t>
      </w:r>
    </w:p>
    <w:p>
      <w:pPr>
        <w:spacing w:after="120"/>
      </w:pPr>
      <w:r>
        <w:t>---</w:t>
      </w:r>
    </w:p>
    <w:p>
      <w:pPr>
        <w:pStyle w:val="Heading1"/>
      </w:pPr>
      <w:r>
        <w:t>5. Scope of the Project</w:t>
      </w:r>
    </w:p>
    <w:p>
      <w:pPr>
        <w:spacing w:after="120"/>
      </w:pPr>
      <w:r>
        <w:t>The project focuses on assisting job seekers during the job-search and career-preparation process.</w:t>
      </w:r>
    </w:p>
    <w:p>
      <w:pPr>
        <w:pStyle w:val="Heading2"/>
      </w:pPr>
      <w:r>
        <w:t>The platform can be used for:</w:t>
      </w:r>
    </w:p>
    <w:p>
      <w:pPr>
        <w:pStyle w:val="ListBullet"/>
        <w:spacing w:after="40"/>
      </w:pPr>
      <w:r>
        <w:t>Resume analysis.</w:t>
      </w:r>
    </w:p>
    <w:p>
      <w:pPr>
        <w:pStyle w:val="ListBullet"/>
        <w:spacing w:after="40"/>
      </w:pPr>
      <w:r>
        <w:t>Job description analysis.</w:t>
      </w:r>
    </w:p>
    <w:p>
      <w:pPr>
        <w:pStyle w:val="ListBullet"/>
        <w:spacing w:after="40"/>
      </w:pPr>
      <w:r>
        <w:t>Resume-to-job matching.</w:t>
      </w:r>
    </w:p>
    <w:p>
      <w:pPr>
        <w:pStyle w:val="ListBullet"/>
        <w:spacing w:after="40"/>
      </w:pPr>
      <w:r>
        <w:t>Skill comparison.</w:t>
      </w:r>
    </w:p>
    <w:p>
      <w:pPr>
        <w:pStyle w:val="ListBullet"/>
        <w:spacing w:after="40"/>
      </w:pPr>
      <w:r>
        <w:t>Identification of missing skills.</w:t>
      </w:r>
    </w:p>
    <w:p>
      <w:pPr>
        <w:pStyle w:val="ListBullet"/>
        <w:spacing w:after="40"/>
      </w:pPr>
      <w:r>
        <w:t>Career improvement suggestions.</w:t>
      </w:r>
    </w:p>
    <w:p>
      <w:pPr>
        <w:pStyle w:val="ListBullet"/>
        <w:spacing w:after="40"/>
      </w:pPr>
      <w:r>
        <w:t>Understanding job compatibility.</w:t>
      </w:r>
    </w:p>
    <w:p>
      <w:pPr>
        <w:pStyle w:val="Heading2"/>
      </w:pPr>
      <w:r>
        <w:t>Target Users</w:t>
      </w:r>
    </w:p>
    <w:p>
      <w:pPr>
        <w:spacing w:after="120"/>
      </w:pPr>
      <w:r>
        <w:t>The primary users of the application are:</w:t>
      </w:r>
    </w:p>
    <w:p>
      <w:pPr>
        <w:pStyle w:val="ListBullet"/>
        <w:spacing w:after="40"/>
      </w:pPr>
      <w:r>
        <w:t>College students.</w:t>
      </w:r>
    </w:p>
    <w:p>
      <w:pPr>
        <w:pStyle w:val="ListBullet"/>
        <w:spacing w:after="40"/>
      </w:pPr>
      <w:r>
        <w:t>Fresh graduates.</w:t>
      </w:r>
    </w:p>
    <w:p>
      <w:pPr>
        <w:pStyle w:val="ListBullet"/>
        <w:spacing w:after="40"/>
      </w:pPr>
      <w:r>
        <w:t>Job seekers.</w:t>
      </w:r>
    </w:p>
    <w:p>
      <w:pPr>
        <w:pStyle w:val="ListBullet"/>
        <w:spacing w:after="40"/>
      </w:pPr>
      <w:r>
        <w:t>Career changers.</w:t>
      </w:r>
    </w:p>
    <w:p>
      <w:pPr>
        <w:pStyle w:val="ListBullet"/>
        <w:spacing w:after="40"/>
      </w:pPr>
      <w:r>
        <w:t>Working professionals.</w:t>
      </w:r>
    </w:p>
    <w:p>
      <w:pPr>
        <w:pStyle w:val="ListBullet"/>
        <w:spacing w:after="40"/>
      </w:pPr>
      <w:r>
        <w:t>Candidates preparing for interviews and job applications.</w:t>
      </w:r>
    </w:p>
    <w:p>
      <w:pPr>
        <w:spacing w:after="120"/>
      </w:pPr>
      <w:r>
        <w:t>---</w:t>
      </w:r>
    </w:p>
    <w:p>
      <w:pPr>
        <w:pStyle w:val="Heading1"/>
      </w:pPr>
      <w:r>
        <w:t>6. Proposed System</w:t>
      </w:r>
    </w:p>
    <w:p>
      <w:pPr>
        <w:spacing w:after="120"/>
      </w:pPr>
      <w:r>
        <w:t>The proposed system uses artificial intelligence to analyze information provided by the user.</w:t>
      </w:r>
    </w:p>
    <w:p>
      <w:pPr>
        <w:spacing w:after="120"/>
      </w:pPr>
      <w:r>
        <w:t>The general workflow is:</w:t>
      </w:r>
    </w:p>
    <w:p>
      <w:pPr>
        <w:spacing w:after="120"/>
      </w:pPr>
      <w:r/>
      <w:r>
        <w:rPr>
          <w:b/>
        </w:rPr>
        <w:t>User → Resume Input → Job Description/Input → AI Analysis → Skill Comparison → Match Result → Skill-Gap Suggestions</w:t>
      </w:r>
      <w:r/>
    </w:p>
    <w:p>
      <w:pPr>
        <w:spacing w:after="120"/>
      </w:pPr>
      <w:r>
        <w:t>The system examines the information available in the resume and compares it with the requirements of the selected job. Based on the comparison, the application generates a match assessment and highlights areas that require improvement.</w:t>
      </w:r>
    </w:p>
    <w:p>
      <w:pPr>
        <w:spacing w:after="120"/>
      </w:pPr>
      <w:r>
        <w:t>---</w:t>
      </w:r>
    </w:p>
    <w:p>
      <w:pPr>
        <w:pStyle w:val="Heading1"/>
      </w:pPr>
      <w:r>
        <w:t>7. Key Features</w:t>
      </w:r>
    </w:p>
    <w:p>
      <w:pPr>
        <w:pStyle w:val="Heading2"/>
      </w:pPr>
      <w:r>
        <w:t>7.1 Resume Analysis</w:t>
      </w:r>
    </w:p>
    <w:p>
      <w:pPr>
        <w:spacing w:after="120"/>
      </w:pPr>
      <w:r>
        <w:t>The platform analyzes the candidate's resume and extracts relevant information such as:</w:t>
      </w:r>
    </w:p>
    <w:p>
      <w:pPr>
        <w:pStyle w:val="ListBullet"/>
        <w:spacing w:after="40"/>
      </w:pPr>
      <w:r>
        <w:t>Technical skills.</w:t>
      </w:r>
    </w:p>
    <w:p>
      <w:pPr>
        <w:pStyle w:val="ListBullet"/>
        <w:spacing w:after="40"/>
      </w:pPr>
      <w:r>
        <w:t>Soft skills.</w:t>
      </w:r>
    </w:p>
    <w:p>
      <w:pPr>
        <w:pStyle w:val="ListBullet"/>
        <w:spacing w:after="40"/>
      </w:pPr>
      <w:r>
        <w:t>Educational qualifications.</w:t>
      </w:r>
    </w:p>
    <w:p>
      <w:pPr>
        <w:pStyle w:val="ListBullet"/>
        <w:spacing w:after="40"/>
      </w:pPr>
      <w:r>
        <w:t>Work experience.</w:t>
      </w:r>
    </w:p>
    <w:p>
      <w:pPr>
        <w:pStyle w:val="ListBullet"/>
        <w:spacing w:after="40"/>
      </w:pPr>
      <w:r>
        <w:t>Projects.</w:t>
      </w:r>
    </w:p>
    <w:p>
      <w:pPr>
        <w:pStyle w:val="ListBullet"/>
        <w:spacing w:after="40"/>
      </w:pPr>
      <w:r>
        <w:t>Certifications.</w:t>
      </w:r>
    </w:p>
    <w:p>
      <w:pPr>
        <w:pStyle w:val="ListBullet"/>
        <w:spacing w:after="40"/>
      </w:pPr>
      <w:r>
        <w:t>Other relevant career information.</w:t>
      </w:r>
    </w:p>
    <w:p>
      <w:pPr>
        <w:pStyle w:val="Heading2"/>
      </w:pPr>
      <w:r>
        <w:t>7.2 Job Matching</w:t>
      </w:r>
    </w:p>
    <w:p>
      <w:pPr>
        <w:spacing w:after="120"/>
      </w:pPr>
      <w:r>
        <w:t>The system compares the candidate's resume with job requirements and determines how closely the candidate's profile matches the position.</w:t>
      </w:r>
    </w:p>
    <w:p>
      <w:pPr>
        <w:spacing w:after="120"/>
      </w:pPr>
      <w:r>
        <w:t>The result helps users understand whether they are:</w:t>
      </w:r>
    </w:p>
    <w:p>
      <w:pPr>
        <w:pStyle w:val="ListBullet"/>
        <w:spacing w:after="40"/>
      </w:pPr>
      <w:r>
        <w:t>Highly suitable.</w:t>
      </w:r>
    </w:p>
    <w:p>
      <w:pPr>
        <w:pStyle w:val="ListBullet"/>
        <w:spacing w:after="40"/>
      </w:pPr>
      <w:r>
        <w:t>Moderately suitable.</w:t>
      </w:r>
    </w:p>
    <w:p>
      <w:pPr>
        <w:pStyle w:val="ListBullet"/>
        <w:spacing w:after="40"/>
      </w:pPr>
      <w:r>
        <w:t>Partially suitable.</w:t>
      </w:r>
    </w:p>
    <w:p>
      <w:pPr>
        <w:pStyle w:val="ListBullet"/>
        <w:spacing w:after="40"/>
      </w:pPr>
      <w:r>
        <w:t>In need of additional skills or experience.</w:t>
      </w:r>
    </w:p>
    <w:p>
      <w:pPr>
        <w:pStyle w:val="Heading2"/>
      </w:pPr>
      <w:r>
        <w:t>7.3 Skill-Gap Analysis</w:t>
      </w:r>
    </w:p>
    <w:p>
      <w:pPr>
        <w:spacing w:after="120"/>
      </w:pPr>
      <w:r>
        <w:t>The application identifies differences between the candidate's current skills and the skills expected for the selected job.</w:t>
      </w:r>
    </w:p>
    <w:p>
      <w:pPr>
        <w:spacing w:after="120"/>
      </w:pPr>
      <w:r>
        <w:t>For 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Candidate Skills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Job Requirements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Match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SQL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SQL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Match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HTML/CSS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HTML/CSS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Match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Machine Learning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Machine Learning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Match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Skill Gap</w:t>
            </w:r>
          </w:p>
        </w:tc>
      </w:tr>
    </w:tbl>
    <w:p/>
    <w:p>
      <w:pPr>
        <w:spacing w:after="120"/>
      </w:pPr>
      <w:r>
        <w:t>This allows users to clearly understand what they need to learn or improve.</w:t>
      </w:r>
    </w:p>
    <w:p>
      <w:pPr>
        <w:pStyle w:val="Heading2"/>
      </w:pPr>
      <w:r>
        <w:t>7.4 Personalized Suggestions</w:t>
      </w:r>
    </w:p>
    <w:p>
      <w:pPr>
        <w:spacing w:after="120"/>
      </w:pPr>
      <w:r>
        <w:t>The system provides recommendations based on identified skill gaps.</w:t>
      </w:r>
    </w:p>
    <w:p>
      <w:pPr>
        <w:spacing w:after="120"/>
      </w:pPr>
      <w:r>
        <w:t>Suggestions may include:</w:t>
      </w:r>
    </w:p>
    <w:p>
      <w:pPr>
        <w:pStyle w:val="ListBullet"/>
        <w:spacing w:after="40"/>
      </w:pPr>
      <w:r>
        <w:t>Learning new technologies.</w:t>
      </w:r>
    </w:p>
    <w:p>
      <w:pPr>
        <w:pStyle w:val="ListBullet"/>
        <w:spacing w:after="40"/>
      </w:pPr>
      <w:r>
        <w:t>Improving existing technical skills.</w:t>
      </w:r>
    </w:p>
    <w:p>
      <w:pPr>
        <w:pStyle w:val="ListBullet"/>
        <w:spacing w:after="40"/>
      </w:pPr>
      <w:r>
        <w:t>Developing soft skills.</w:t>
      </w:r>
    </w:p>
    <w:p>
      <w:pPr>
        <w:pStyle w:val="ListBullet"/>
        <w:spacing w:after="40"/>
      </w:pPr>
      <w:r>
        <w:t>Working on relevant projects.</w:t>
      </w:r>
    </w:p>
    <w:p>
      <w:pPr>
        <w:pStyle w:val="ListBullet"/>
        <w:spacing w:after="40"/>
      </w:pPr>
      <w:r>
        <w:t>Obtaining certifications.</w:t>
      </w:r>
    </w:p>
    <w:p>
      <w:pPr>
        <w:pStyle w:val="ListBullet"/>
        <w:spacing w:after="40"/>
      </w:pPr>
      <w:r>
        <w:t>Improving resume content.</w:t>
      </w:r>
    </w:p>
    <w:p>
      <w:pPr>
        <w:pStyle w:val="Heading2"/>
      </w:pPr>
      <w:r>
        <w:t>7.5 AI-Powered Analysis</w:t>
      </w:r>
    </w:p>
    <w:p>
      <w:pPr>
        <w:spacing w:after="120"/>
      </w:pPr>
      <w:r>
        <w:t>Artificial intelligence is used to process resume and job-related information and generate meaningful recommendations.</w:t>
      </w:r>
    </w:p>
    <w:p>
      <w:pPr>
        <w:spacing w:after="120"/>
      </w:pPr>
      <w:r>
        <w:t>---</w:t>
      </w:r>
    </w:p>
    <w:p>
      <w:pPr>
        <w:pStyle w:val="Heading1"/>
      </w:pPr>
      <w:r>
        <w:t>8. Technology Used</w:t>
      </w:r>
    </w:p>
    <w:p>
      <w:pPr>
        <w:pStyle w:val="Heading2"/>
      </w:pPr>
      <w:r>
        <w:t>8.1 Base44 AI</w:t>
      </w:r>
    </w:p>
    <w:p>
      <w:pPr>
        <w:spacing w:after="120"/>
      </w:pPr>
      <w:r/>
      <w:r>
        <w:rPr>
          <w:b/>
        </w:rPr>
        <w:t>Base44 AI</w:t>
      </w:r>
      <w:r>
        <w:t xml:space="preserve"> is the primary development platform used to build the application.</w:t>
      </w:r>
    </w:p>
    <w:p>
      <w:pPr>
        <w:spacing w:after="120"/>
      </w:pPr>
      <w:r>
        <w:t>It allows applications to be developed rapidly using AI-assisted application generation and configuration. The platform was used to create the web application and implement the required functionality.</w:t>
      </w:r>
    </w:p>
    <w:p>
      <w:pPr>
        <w:pStyle w:val="Heading2"/>
      </w:pPr>
      <w:r>
        <w:t>8.2 Artificial Intelligence</w:t>
      </w:r>
    </w:p>
    <w:p>
      <w:pPr>
        <w:spacing w:after="120"/>
      </w:pPr>
      <w:r>
        <w:t>AI is used for:</w:t>
      </w:r>
    </w:p>
    <w:p>
      <w:pPr>
        <w:pStyle w:val="ListBullet"/>
        <w:spacing w:after="40"/>
      </w:pPr>
      <w:r>
        <w:t>Understanding resume information.</w:t>
      </w:r>
    </w:p>
    <w:p>
      <w:pPr>
        <w:pStyle w:val="ListBullet"/>
        <w:spacing w:after="40"/>
      </w:pPr>
      <w:r>
        <w:t>Interpreting job requirements.</w:t>
      </w:r>
    </w:p>
    <w:p>
      <w:pPr>
        <w:pStyle w:val="ListBullet"/>
        <w:spacing w:after="40"/>
      </w:pPr>
      <w:r>
        <w:t>Comparing candidate skills with job requirements.</w:t>
      </w:r>
    </w:p>
    <w:p>
      <w:pPr>
        <w:pStyle w:val="ListBullet"/>
        <w:spacing w:after="40"/>
      </w:pPr>
      <w:r>
        <w:t>Detecting skill gaps.</w:t>
      </w:r>
    </w:p>
    <w:p>
      <w:pPr>
        <w:pStyle w:val="ListBullet"/>
        <w:spacing w:after="40"/>
      </w:pPr>
      <w:r>
        <w:t>Generating recommendations.</w:t>
      </w:r>
    </w:p>
    <w:p>
      <w:pPr>
        <w:pStyle w:val="Heading2"/>
      </w:pPr>
      <w:r>
        <w:t>8.3 Web Application</w:t>
      </w:r>
    </w:p>
    <w:p>
      <w:pPr>
        <w:spacing w:after="120"/>
      </w:pPr>
      <w:r>
        <w:t>The project is implemented as a web-based application so that users can access it through a browser.</w:t>
      </w:r>
    </w:p>
    <w:p>
      <w:pPr>
        <w:spacing w:after="120"/>
      </w:pPr>
      <w:r>
        <w:t>---</w:t>
      </w:r>
    </w:p>
    <w:p>
      <w:pPr>
        <w:pStyle w:val="Heading1"/>
      </w:pPr>
      <w:r>
        <w:t>9. System Architecture</w:t>
      </w:r>
    </w:p>
    <w:p>
      <w:pPr>
        <w:spacing w:after="120"/>
      </w:pPr>
      <w:r>
        <w:t>The high-level architecture of the system can be represented as follows:</w:t>
      </w:r>
    </w:p>
    <w:p>
      <w:pPr>
        <w:spacing w:before="80" w:after="120"/>
      </w:pPr>
      <w:r>
        <w:rPr>
          <w:rFonts w:ascii="Consolas" w:hAnsi="Consolas"/>
          <w:sz w:val="17"/>
        </w:rPr>
        <w:t xml:space="preserve">                 ┌─────────────────────┐</w:t>
        <w:br/>
        <w:t xml:space="preserve">                 │       User          │</w:t>
        <w:br/>
        <w:t xml:space="preserve">                 └──────────┬──────────┘</w:t>
        <w:br/>
        <w:t xml:space="preserve">                            │</w:t>
        <w:br/>
        <w:t xml:space="preserve">                            ▼</w:t>
        <w:br/>
        <w:t xml:space="preserve">                 ┌─────────────────────┐</w:t>
        <w:br/>
        <w:t xml:space="preserve">                 │   Web Application   │</w:t>
        <w:br/>
        <w:t xml:space="preserve">                 │     Base44 AI       │</w:t>
        <w:br/>
        <w:t xml:space="preserve">                 └──────────┬──────────┘</w:t>
        <w:br/>
        <w:t xml:space="preserve">                            │</w:t>
        <w:br/>
        <w:t xml:space="preserve">                 ┌──────────▼──────────┐</w:t>
        <w:br/>
        <w:t xml:space="preserve">                 │ Resume / Job Data   │</w:t>
        <w:br/>
        <w:t xml:space="preserve">                 └──────────┬──────────┘</w:t>
        <w:br/>
        <w:t xml:space="preserve">                            │</w:t>
        <w:br/>
        <w:t xml:space="preserve">                            ▼</w:t>
        <w:br/>
        <w:t xml:space="preserve">                 ┌─────────────────────┐</w:t>
        <w:br/>
        <w:t xml:space="preserve">                 │   AI Processing &amp;   │</w:t>
        <w:br/>
        <w:t xml:space="preserve">                 │      Analysis       │</w:t>
        <w:br/>
        <w:t xml:space="preserve">                 └──────────┬──────────┘</w:t>
        <w:br/>
        <w:t xml:space="preserve">                            │</w:t>
        <w:br/>
        <w:t xml:space="preserve">              ┌─────────────┼─────────────┐</w:t>
        <w:br/>
        <w:t xml:space="preserve">              ▼             ▼             ▼</w:t>
        <w:br/>
        <w:t xml:space="preserve">        ┌──────────┐  ┌───────────┐  ┌──────────────┐</w:t>
        <w:br/>
        <w:t xml:space="preserve">        │ Resume   │  │ Job Match │  │ Skill-Gap    │</w:t>
        <w:br/>
        <w:t xml:space="preserve">        │ Analysis │  │ Analysis  │  │ Analysis     │</w:t>
        <w:br/>
        <w:t xml:space="preserve">        └────┬─────┘  └─────┬─────┘  └──────┬───────┘</w:t>
        <w:br/>
        <w:t xml:space="preserve">             │              │               │</w:t>
        <w:br/>
        <w:t xml:space="preserve">             └──────────────┼───────────────┘</w:t>
        <w:br/>
        <w:t xml:space="preserve">                            ▼</w:t>
        <w:br/>
        <w:t xml:space="preserve">                 ┌─────────────────────┐</w:t>
        <w:br/>
        <w:t xml:space="preserve">                 │ Recommendations &amp;   │</w:t>
        <w:br/>
        <w:t xml:space="preserve">                 │ Improvement Advice   │</w:t>
        <w:br/>
        <w:t xml:space="preserve">                 └──────────┬──────────┘</w:t>
        <w:br/>
        <w:t xml:space="preserve">                            │</w:t>
        <w:br/>
        <w:t xml:space="preserve">                            ▼</w:t>
        <w:br/>
        <w:t xml:space="preserve">                 ┌─────────────────────┐</w:t>
        <w:br/>
        <w:t xml:space="preserve">                 │       User          │</w:t>
        <w:br/>
        <w:t xml:space="preserve">                 │    Final Results    │</w:t>
        <w:br/>
        <w:t xml:space="preserve">                 └─────────────────────┘</w:t>
      </w:r>
    </w:p>
    <w:p>
      <w:pPr>
        <w:spacing w:after="120"/>
      </w:pPr>
      <w:r>
        <w:t>---</w:t>
      </w:r>
    </w:p>
    <w:p>
      <w:pPr>
        <w:pStyle w:val="Heading1"/>
      </w:pPr>
      <w:r>
        <w:t>10. Working of the System</w:t>
      </w:r>
    </w:p>
    <w:p>
      <w:pPr>
        <w:pStyle w:val="Heading2"/>
      </w:pPr>
      <w:r>
        <w:t>Step 1: User Access</w:t>
      </w:r>
    </w:p>
    <w:p>
      <w:pPr>
        <w:spacing w:after="120"/>
      </w:pPr>
      <w:r>
        <w:t>The user opens the AI Resume–Job Match Platform through a web browser.</w:t>
      </w:r>
    </w:p>
    <w:p>
      <w:pPr>
        <w:pStyle w:val="Heading2"/>
      </w:pPr>
      <w:r>
        <w:t>Step 2: Resume Submission</w:t>
      </w:r>
    </w:p>
    <w:p>
      <w:pPr>
        <w:spacing w:after="120"/>
      </w:pPr>
      <w:r>
        <w:t>The user provides their resume or relevant professional information to the application.</w:t>
      </w:r>
    </w:p>
    <w:p>
      <w:pPr>
        <w:pStyle w:val="Heading2"/>
      </w:pPr>
      <w:r>
        <w:t>Step 3: Job Information</w:t>
      </w:r>
    </w:p>
    <w:p>
      <w:pPr>
        <w:spacing w:after="120"/>
      </w:pPr>
      <w:r>
        <w:t>The user provides or selects the relevant job information/job description.</w:t>
      </w:r>
    </w:p>
    <w:p>
      <w:pPr>
        <w:pStyle w:val="Heading2"/>
      </w:pPr>
      <w:r>
        <w:t>Step 4: AI Analysis</w:t>
      </w:r>
    </w:p>
    <w:p>
      <w:pPr>
        <w:spacing w:after="120"/>
      </w:pPr>
      <w:r>
        <w:t>The AI analyzes both the resume and job requirements.</w:t>
      </w:r>
    </w:p>
    <w:p>
      <w:pPr>
        <w:pStyle w:val="Heading2"/>
      </w:pPr>
      <w:r>
        <w:t>Step 5: Skill Comparison</w:t>
      </w:r>
    </w:p>
    <w:p>
      <w:pPr>
        <w:spacing w:after="120"/>
      </w:pPr>
      <w:r>
        <w:t>The system compares the candidate's skills, qualifications, and experience with the requirements of the job.</w:t>
      </w:r>
    </w:p>
    <w:p>
      <w:pPr>
        <w:pStyle w:val="Heading2"/>
      </w:pPr>
      <w:r>
        <w:t>Step 6: Match Assessment</w:t>
      </w:r>
    </w:p>
    <w:p>
      <w:pPr>
        <w:spacing w:after="120"/>
      </w:pPr>
      <w:r>
        <w:t>The platform generates a job-match assessment based on the comparison.</w:t>
      </w:r>
    </w:p>
    <w:p>
      <w:pPr>
        <w:pStyle w:val="Heading2"/>
      </w:pPr>
      <w:r>
        <w:t>Step 7: Skill-Gap Identification</w:t>
      </w:r>
    </w:p>
    <w:p>
      <w:pPr>
        <w:spacing w:after="120"/>
      </w:pPr>
      <w:r>
        <w:t>The system identifies skills that are missing or require improvement.</w:t>
      </w:r>
    </w:p>
    <w:p>
      <w:pPr>
        <w:pStyle w:val="Heading2"/>
      </w:pPr>
      <w:r>
        <w:t>Step 8: Recommendations</w:t>
      </w:r>
    </w:p>
    <w:p>
      <w:pPr>
        <w:spacing w:after="120"/>
      </w:pPr>
      <w:r>
        <w:t>The AI provides suggestions to help the candidate improve their profile and become better prepared for the target position.</w:t>
      </w:r>
    </w:p>
    <w:p>
      <w:pPr>
        <w:spacing w:after="120"/>
      </w:pPr>
      <w:r>
        <w:t>---</w:t>
      </w:r>
    </w:p>
    <w:p>
      <w:pPr>
        <w:pStyle w:val="Heading1"/>
      </w:pPr>
      <w:r>
        <w:t>11. Functional Requirements</w:t>
      </w:r>
    </w:p>
    <w:p>
      <w:pPr>
        <w:spacing w:after="120"/>
      </w:pPr>
      <w:r>
        <w:t>The system should provide the following functionality:</w:t>
      </w:r>
    </w:p>
    <w:p>
      <w:pPr>
        <w:pStyle w:val="Heading2"/>
      </w:pPr>
      <w:r>
        <w:t>User Requirements</w:t>
      </w:r>
    </w:p>
    <w:p>
      <w:pPr>
        <w:pStyle w:val="ListBullet"/>
        <w:spacing w:after="40"/>
      </w:pPr>
      <w:r>
        <w:t>User should be able to access the web application.</w:t>
      </w:r>
    </w:p>
    <w:p>
      <w:pPr>
        <w:pStyle w:val="ListBullet"/>
        <w:spacing w:after="40"/>
      </w:pPr>
      <w:r>
        <w:t>User should be able to provide resume information.</w:t>
      </w:r>
    </w:p>
    <w:p>
      <w:pPr>
        <w:pStyle w:val="ListBullet"/>
        <w:spacing w:after="40"/>
      </w:pPr>
      <w:r>
        <w:t>User should be able to provide job-related information.</w:t>
      </w:r>
    </w:p>
    <w:p>
      <w:pPr>
        <w:pStyle w:val="ListBullet"/>
        <w:spacing w:after="40"/>
      </w:pPr>
      <w:r>
        <w:t>User should be able to initiate resume/job analysis.</w:t>
      </w:r>
    </w:p>
    <w:p>
      <w:pPr>
        <w:pStyle w:val="ListBullet"/>
        <w:spacing w:after="40"/>
      </w:pPr>
      <w:r>
        <w:t>User should be able to view the match results.</w:t>
      </w:r>
    </w:p>
    <w:p>
      <w:pPr>
        <w:pStyle w:val="ListBullet"/>
        <w:spacing w:after="40"/>
      </w:pPr>
      <w:r>
        <w:t>User should be able to view identified skill gaps.</w:t>
      </w:r>
    </w:p>
    <w:p>
      <w:pPr>
        <w:pStyle w:val="ListBullet"/>
        <w:spacing w:after="40"/>
      </w:pPr>
      <w:r>
        <w:t>User should be able to view AI-generated suggestions.</w:t>
      </w:r>
    </w:p>
    <w:p>
      <w:pPr>
        <w:pStyle w:val="Heading2"/>
      </w:pPr>
      <w:r>
        <w:t>AI Requirements</w:t>
      </w:r>
    </w:p>
    <w:p>
      <w:pPr>
        <w:spacing w:after="120"/>
      </w:pPr>
      <w:r>
        <w:t>The AI component should:</w:t>
      </w:r>
    </w:p>
    <w:p>
      <w:pPr>
        <w:pStyle w:val="ListBullet"/>
        <w:spacing w:after="40"/>
      </w:pPr>
      <w:r>
        <w:t>Process resume information.</w:t>
      </w:r>
    </w:p>
    <w:p>
      <w:pPr>
        <w:pStyle w:val="ListBullet"/>
        <w:spacing w:after="40"/>
      </w:pPr>
      <w:r>
        <w:t>Understand job requirements.</w:t>
      </w:r>
    </w:p>
    <w:p>
      <w:pPr>
        <w:pStyle w:val="ListBullet"/>
        <w:spacing w:after="40"/>
      </w:pPr>
      <w:r>
        <w:t>Identify relevant skills.</w:t>
      </w:r>
    </w:p>
    <w:p>
      <w:pPr>
        <w:pStyle w:val="ListBullet"/>
        <w:spacing w:after="40"/>
      </w:pPr>
      <w:r>
        <w:t>Compare candidate and job requirements.</w:t>
      </w:r>
    </w:p>
    <w:p>
      <w:pPr>
        <w:pStyle w:val="ListBullet"/>
        <w:spacing w:after="40"/>
      </w:pPr>
      <w:r>
        <w:t>Identify skill gaps.</w:t>
      </w:r>
    </w:p>
    <w:p>
      <w:pPr>
        <w:pStyle w:val="ListBullet"/>
        <w:spacing w:after="40"/>
      </w:pPr>
      <w:r>
        <w:t>Generate useful recommendations.</w:t>
      </w:r>
    </w:p>
    <w:p>
      <w:pPr>
        <w:spacing w:after="120"/>
      </w:pPr>
      <w:r>
        <w:t>---</w:t>
      </w:r>
    </w:p>
    <w:p>
      <w:pPr>
        <w:pStyle w:val="Heading1"/>
      </w:pPr>
      <w:r>
        <w:t>12. Non-Functional Requirements</w:t>
      </w:r>
    </w:p>
    <w:p>
      <w:pPr>
        <w:pStyle w:val="Heading2"/>
      </w:pPr>
      <w:r>
        <w:t>Performance</w:t>
      </w:r>
    </w:p>
    <w:p>
      <w:pPr>
        <w:spacing w:after="120"/>
      </w:pPr>
      <w:r>
        <w:t>The application should provide analysis results within a reasonable amount of time.</w:t>
      </w:r>
    </w:p>
    <w:p>
      <w:pPr>
        <w:pStyle w:val="Heading2"/>
      </w:pPr>
      <w:r>
        <w:t>Usability</w:t>
      </w:r>
    </w:p>
    <w:p>
      <w:pPr>
        <w:spacing w:after="120"/>
      </w:pPr>
      <w:r>
        <w:t>The user interface should be simple and understandable, particularly for students and first-time job seekers.</w:t>
      </w:r>
    </w:p>
    <w:p>
      <w:pPr>
        <w:pStyle w:val="Heading2"/>
      </w:pPr>
      <w:r>
        <w:t>Accessibility</w:t>
      </w:r>
    </w:p>
    <w:p>
      <w:pPr>
        <w:spacing w:after="120"/>
      </w:pPr>
      <w:r>
        <w:t>The web application should be accessible through commonly used web browsers.</w:t>
      </w:r>
    </w:p>
    <w:p>
      <w:pPr>
        <w:pStyle w:val="Heading2"/>
      </w:pPr>
      <w:r>
        <w:t>Reliability</w:t>
      </w:r>
    </w:p>
    <w:p>
      <w:pPr>
        <w:spacing w:after="120"/>
      </w:pPr>
      <w:r>
        <w:t>The system should provide consistent results for valid user inputs.</w:t>
      </w:r>
    </w:p>
    <w:p>
      <w:pPr>
        <w:pStyle w:val="Heading2"/>
      </w:pPr>
      <w:r>
        <w:t>Scalability</w:t>
      </w:r>
    </w:p>
    <w:p>
      <w:pPr>
        <w:spacing w:after="120"/>
      </w:pPr>
      <w:r>
        <w:t>The application can potentially be extended to support additional career-related functionality.</w:t>
      </w:r>
    </w:p>
    <w:p>
      <w:pPr>
        <w:spacing w:after="120"/>
      </w:pPr>
      <w:r>
        <w:t>---</w:t>
      </w:r>
    </w:p>
    <w:p>
      <w:pPr>
        <w:pStyle w:val="Heading1"/>
      </w:pPr>
      <w:r>
        <w:t>13. Use Case</w:t>
      </w:r>
    </w:p>
    <w:p>
      <w:pPr>
        <w:pStyle w:val="Heading2"/>
      </w:pPr>
      <w:r>
        <w:t>Main Actor</w:t>
      </w:r>
    </w:p>
    <w:p>
      <w:pPr>
        <w:spacing w:after="120"/>
      </w:pPr>
      <w:r/>
      <w:r>
        <w:rPr>
          <w:b/>
        </w:rPr>
        <w:t>Job Seeker / Candidate</w:t>
      </w:r>
      <w:r/>
    </w:p>
    <w:p>
      <w:pPr>
        <w:pStyle w:val="Heading2"/>
      </w:pPr>
      <w:r>
        <w:t>Use Cases</w:t>
      </w:r>
    </w:p>
    <w:p>
      <w:pPr>
        <w:pStyle w:val="ListNumber"/>
        <w:spacing w:after="40"/>
      </w:pPr>
      <w:r>
        <w:t>Access the platform.</w:t>
      </w:r>
    </w:p>
    <w:p>
      <w:pPr>
        <w:pStyle w:val="ListNumber"/>
        <w:spacing w:after="40"/>
      </w:pPr>
      <w:r>
        <w:t>Enter or upload resume information.</w:t>
      </w:r>
    </w:p>
    <w:p>
      <w:pPr>
        <w:pStyle w:val="ListNumber"/>
        <w:spacing w:after="40"/>
      </w:pPr>
      <w:r>
        <w:t>Enter job description/details.</w:t>
      </w:r>
    </w:p>
    <w:p>
      <w:pPr>
        <w:pStyle w:val="ListNumber"/>
        <w:spacing w:after="40"/>
      </w:pPr>
      <w:r>
        <w:t>Analyze resume.</w:t>
      </w:r>
    </w:p>
    <w:p>
      <w:pPr>
        <w:pStyle w:val="ListNumber"/>
        <w:spacing w:after="40"/>
      </w:pPr>
      <w:r>
        <w:t>Match resume with job.</w:t>
      </w:r>
    </w:p>
    <w:p>
      <w:pPr>
        <w:pStyle w:val="ListNumber"/>
        <w:spacing w:after="40"/>
      </w:pPr>
      <w:r>
        <w:t>View matching results.</w:t>
      </w:r>
    </w:p>
    <w:p>
      <w:pPr>
        <w:pStyle w:val="ListNumber"/>
        <w:spacing w:after="40"/>
      </w:pPr>
      <w:r>
        <w:t>View skill gaps.</w:t>
      </w:r>
    </w:p>
    <w:p>
      <w:pPr>
        <w:pStyle w:val="ListNumber"/>
        <w:spacing w:after="40"/>
      </w:pPr>
      <w:r>
        <w:t>View improvement suggestions.</w:t>
      </w:r>
    </w:p>
    <w:p>
      <w:pPr>
        <w:pStyle w:val="Heading2"/>
      </w:pPr>
      <w:r>
        <w:t>Use Case Flow</w:t>
      </w:r>
    </w:p>
    <w:p>
      <w:pPr>
        <w:spacing w:before="80" w:after="120"/>
      </w:pPr>
      <w:r>
        <w:rPr>
          <w:rFonts w:ascii="Consolas" w:hAnsi="Consolas"/>
          <w:sz w:val="17"/>
        </w:rPr>
        <w:t>Candidate</w:t>
        <w:br/>
        <w:t xml:space="preserve">    │</w:t>
        <w:br/>
        <w:t xml:space="preserve">    ├──&gt; Enter Resume Information</w:t>
        <w:br/>
        <w:t xml:space="preserve">    │</w:t>
        <w:br/>
        <w:t xml:space="preserve">    ├──&gt; Enter Job Information</w:t>
        <w:br/>
        <w:t xml:space="preserve">    │</w:t>
        <w:br/>
        <w:t xml:space="preserve">    ├──&gt; Request AI Analysis</w:t>
        <w:br/>
        <w:t xml:space="preserve">    │</w:t>
        <w:br/>
        <w:t xml:space="preserve">    ├──&gt; View Resume Analysis</w:t>
        <w:br/>
        <w:t xml:space="preserve">    │</w:t>
        <w:br/>
        <w:t xml:space="preserve">    ├──&gt; View Job Match</w:t>
        <w:br/>
        <w:t xml:space="preserve">    │</w:t>
        <w:br/>
        <w:t xml:space="preserve">    ├──&gt; View Skill Gaps</w:t>
        <w:br/>
        <w:t xml:space="preserve">    │</w:t>
        <w:br/>
        <w:t xml:space="preserve">    └──&gt; View Recommendations</w:t>
      </w:r>
    </w:p>
    <w:p>
      <w:pPr>
        <w:spacing w:after="120"/>
      </w:pPr>
      <w:r>
        <w:t>---</w:t>
      </w:r>
    </w:p>
    <w:p>
      <w:pPr>
        <w:pStyle w:val="Heading1"/>
      </w:pPr>
      <w:r>
        <w:t>14. Advantages</w:t>
      </w:r>
    </w:p>
    <w:p>
      <w:pPr>
        <w:spacing w:after="120"/>
      </w:pPr>
      <w:r>
        <w:t>The proposed platform provides several advantages:</w:t>
      </w:r>
    </w:p>
    <w:p>
      <w:pPr>
        <w:pStyle w:val="ListBullet"/>
        <w:spacing w:after="40"/>
      </w:pPr>
      <w:r>
        <w:t>Saves time during job searching.</w:t>
      </w:r>
    </w:p>
    <w:p>
      <w:pPr>
        <w:pStyle w:val="ListBullet"/>
        <w:spacing w:after="40"/>
      </w:pPr>
      <w:r>
        <w:t>Provides AI-assisted resume analysis.</w:t>
      </w:r>
    </w:p>
    <w:p>
      <w:pPr>
        <w:pStyle w:val="ListBullet"/>
        <w:spacing w:after="40"/>
      </w:pPr>
      <w:r>
        <w:t>Makes job compatibility easier to understand.</w:t>
      </w:r>
    </w:p>
    <w:p>
      <w:pPr>
        <w:pStyle w:val="ListBullet"/>
        <w:spacing w:after="40"/>
      </w:pPr>
      <w:r>
        <w:t>Identifies missing skills.</w:t>
      </w:r>
    </w:p>
    <w:p>
      <w:pPr>
        <w:pStyle w:val="ListBullet"/>
        <w:spacing w:after="40"/>
      </w:pPr>
      <w:r>
        <w:t>Provides personalized improvement suggestions.</w:t>
      </w:r>
    </w:p>
    <w:p>
      <w:pPr>
        <w:pStyle w:val="ListBullet"/>
        <w:spacing w:after="40"/>
      </w:pPr>
      <w:r>
        <w:t>Helps students understand industry requirements.</w:t>
      </w:r>
    </w:p>
    <w:p>
      <w:pPr>
        <w:pStyle w:val="ListBullet"/>
        <w:spacing w:after="40"/>
      </w:pPr>
      <w:r>
        <w:t>Supports career planning.</w:t>
      </w:r>
    </w:p>
    <w:p>
      <w:pPr>
        <w:pStyle w:val="ListBullet"/>
        <w:spacing w:after="40"/>
      </w:pPr>
      <w:r>
        <w:t>Reduces the need for manual resume-to-job comparison.</w:t>
      </w:r>
    </w:p>
    <w:p>
      <w:pPr>
        <w:pStyle w:val="ListBullet"/>
        <w:spacing w:after="40"/>
      </w:pPr>
      <w:r>
        <w:t>Can be accessed through a web browser.</w:t>
      </w:r>
    </w:p>
    <w:p>
      <w:pPr>
        <w:spacing w:after="120"/>
      </w:pPr>
      <w:r>
        <w:t>---</w:t>
      </w:r>
    </w:p>
    <w:p>
      <w:pPr>
        <w:pStyle w:val="Heading1"/>
      </w:pPr>
      <w:r>
        <w:t>15. Limitations</w:t>
      </w:r>
    </w:p>
    <w:p>
      <w:pPr>
        <w:spacing w:after="120"/>
      </w:pPr>
      <w:r>
        <w:t>The current system may have some limitations:</w:t>
      </w:r>
    </w:p>
    <w:p>
      <w:pPr>
        <w:pStyle w:val="ListBullet"/>
        <w:spacing w:after="40"/>
      </w:pPr>
      <w:r>
        <w:t>AI-generated results depend on the quality of the resume and job description provided.</w:t>
      </w:r>
    </w:p>
    <w:p>
      <w:pPr>
        <w:pStyle w:val="ListBullet"/>
        <w:spacing w:after="40"/>
      </w:pPr>
      <w:r>
        <w:t>AI recommendations should be considered guidance rather than guaranteed career advice.</w:t>
      </w:r>
    </w:p>
    <w:p>
      <w:pPr>
        <w:pStyle w:val="ListBullet"/>
        <w:spacing w:after="40"/>
      </w:pPr>
      <w:r>
        <w:t>A resume match score does not guarantee employment.</w:t>
      </w:r>
    </w:p>
    <w:p>
      <w:pPr>
        <w:pStyle w:val="ListBullet"/>
        <w:spacing w:after="40"/>
      </w:pPr>
      <w:r>
        <w:t>The quality of job matching depends on how accurately job requirements are interpreted.</w:t>
      </w:r>
    </w:p>
    <w:p>
      <w:pPr>
        <w:pStyle w:val="ListBullet"/>
        <w:spacing w:after="40"/>
      </w:pPr>
      <w:r>
        <w:t>The system may not fully evaluate factors such as personality, interview performance, company culture, or real-world workplace performance.</w:t>
      </w:r>
    </w:p>
    <w:p>
      <w:pPr>
        <w:spacing w:after="120"/>
      </w:pPr>
      <w:r>
        <w:t>---</w:t>
      </w:r>
    </w:p>
    <w:p>
      <w:pPr>
        <w:pStyle w:val="Heading1"/>
      </w:pPr>
      <w:r>
        <w:t>16. Future Enhancements</w:t>
      </w:r>
    </w:p>
    <w:p>
      <w:pPr>
        <w:spacing w:after="120"/>
      </w:pPr>
      <w:r>
        <w:t>The project can be extended with additional features in the future.</w:t>
      </w:r>
    </w:p>
    <w:p>
      <w:pPr>
        <w:pStyle w:val="Heading2"/>
      </w:pPr>
      <w:r>
        <w:t>Possible enhancements include:</w:t>
      </w:r>
    </w:p>
    <w:p>
      <w:pPr>
        <w:pStyle w:val="ListNumber"/>
        <w:spacing w:after="40"/>
      </w:pPr>
      <w:r>
        <w:t>**Job Search Integration**</w:t>
      </w:r>
    </w:p>
    <w:p>
      <w:pPr>
        <w:spacing w:after="120"/>
      </w:pPr>
      <w:r>
        <w:t xml:space="preserve">   Integrate external job portals to automatically find suitable jobs.</w:t>
      </w:r>
    </w:p>
    <w:p>
      <w:pPr>
        <w:pStyle w:val="ListNumber"/>
        <w:spacing w:after="40"/>
      </w:pPr>
      <w:r>
        <w:t>**Resume Builder**</w:t>
      </w:r>
    </w:p>
    <w:p>
      <w:pPr>
        <w:spacing w:after="120"/>
      </w:pPr>
      <w:r>
        <w:t xml:space="preserve">   Allow users to create ATS-friendly resumes using AI.</w:t>
      </w:r>
    </w:p>
    <w:p>
      <w:pPr>
        <w:pStyle w:val="ListNumber"/>
        <w:spacing w:after="40"/>
      </w:pPr>
      <w:r>
        <w:t>**ATS Compatibility Checking**</w:t>
      </w:r>
    </w:p>
    <w:p>
      <w:pPr>
        <w:spacing w:after="120"/>
      </w:pPr>
      <w:r>
        <w:t xml:space="preserve">   Analyze resumes for Applicant Tracking System compatibility.</w:t>
      </w:r>
    </w:p>
    <w:p>
      <w:pPr>
        <w:pStyle w:val="ListNumber"/>
        <w:spacing w:after="40"/>
      </w:pPr>
      <w:r>
        <w:t>**Interview Preparation**</w:t>
      </w:r>
    </w:p>
    <w:p>
      <w:pPr>
        <w:spacing w:after="120"/>
      </w:pPr>
      <w:r>
        <w:t xml:space="preserve">   Generate interview questions based on the target job.</w:t>
      </w:r>
    </w:p>
    <w:p>
      <w:pPr>
        <w:pStyle w:val="ListNumber"/>
        <w:spacing w:after="40"/>
      </w:pPr>
      <w:r>
        <w:t>**Career Roadmap**</w:t>
      </w:r>
    </w:p>
    <w:p>
      <w:pPr>
        <w:spacing w:after="120"/>
      </w:pPr>
      <w:r>
        <w:t xml:space="preserve">   Create a personalized learning and career-development roadmap.</w:t>
      </w:r>
    </w:p>
    <w:p>
      <w:pPr>
        <w:pStyle w:val="ListNumber"/>
        <w:spacing w:after="40"/>
      </w:pPr>
      <w:r>
        <w:t>**Skill Recommendations**</w:t>
      </w:r>
    </w:p>
    <w:p>
      <w:pPr>
        <w:spacing w:after="120"/>
      </w:pPr>
      <w:r>
        <w:t xml:space="preserve">   Recommend courses and learning resources for missing skills.</w:t>
      </w:r>
    </w:p>
    <w:p>
      <w:pPr>
        <w:pStyle w:val="ListNumber"/>
        <w:spacing w:after="40"/>
      </w:pPr>
      <w:r>
        <w:t>**Multiple Resume Comparison**</w:t>
      </w:r>
    </w:p>
    <w:p>
      <w:pPr>
        <w:spacing w:after="120"/>
      </w:pPr>
      <w:r>
        <w:t xml:space="preserve">   Allow users to compare different versions of their resume.</w:t>
      </w:r>
    </w:p>
    <w:p>
      <w:pPr>
        <w:pStyle w:val="ListNumber"/>
        <w:spacing w:after="40"/>
      </w:pPr>
      <w:r>
        <w:t>**Job Recommendation System**</w:t>
      </w:r>
    </w:p>
    <w:p>
      <w:pPr>
        <w:spacing w:after="120"/>
      </w:pPr>
      <w:r>
        <w:t xml:space="preserve">   Automatically recommend jobs based on candidate profiles.</w:t>
      </w:r>
    </w:p>
    <w:p>
      <w:pPr>
        <w:pStyle w:val="ListNumber"/>
        <w:spacing w:after="40"/>
      </w:pPr>
      <w:r>
        <w:t>**Profile Dashboard**</w:t>
      </w:r>
    </w:p>
    <w:p>
      <w:pPr>
        <w:spacing w:after="120"/>
      </w:pPr>
      <w:r>
        <w:t xml:space="preserve">   Provide users with a dashboard showing skills, job matches, and progress.</w:t>
      </w:r>
    </w:p>
    <w:p>
      <w:pPr>
        <w:pStyle w:val="ListNumber"/>
        <w:spacing w:after="40"/>
      </w:pPr>
      <w:r>
        <w:t>**Multilingual Support**</w:t>
      </w:r>
    </w:p>
    <w:p>
      <w:pPr>
        <w:spacing w:after="120"/>
      </w:pPr>
      <w:r>
        <w:t xml:space="preserve">    Support resume and career analysis in multiple languages.</w:t>
      </w:r>
    </w:p>
    <w:p>
      <w:pPr>
        <w:spacing w:after="120"/>
      </w:pPr>
      <w:r>
        <w:t>---</w:t>
      </w:r>
    </w:p>
    <w:p>
      <w:pPr>
        <w:pStyle w:val="Heading1"/>
      </w:pPr>
      <w:r>
        <w:t>17. Testing</w:t>
      </w:r>
    </w:p>
    <w:p>
      <w:pPr>
        <w:spacing w:after="120"/>
      </w:pPr>
      <w:r>
        <w:t>The application should be tested using different types of resumes and job descriptions.</w:t>
      </w:r>
    </w:p>
    <w:p>
      <w:pPr>
        <w:pStyle w:val="Heading2"/>
      </w:pPr>
      <w:r>
        <w:t>Sample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TC01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Valid resume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Resume information analyzed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TC02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Valid job description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Job requirements identified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TC03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Matching skills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Matching skills displayed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TC04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 skills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Skill gaps identified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TC05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Resume + job description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Match assessment generated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TC06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Resume with incomplete information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System provides available analysis or appropriate feedback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TC07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Different job descriptions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Different match results generated</w:t>
            </w:r>
          </w:p>
        </w:tc>
      </w:tr>
    </w:tbl>
    <w:p/>
    <w:p>
      <w:pPr>
        <w:spacing w:after="120"/>
      </w:pPr>
      <w:r>
        <w:t>---</w:t>
      </w:r>
    </w:p>
    <w:p>
      <w:pPr>
        <w:pStyle w:val="Heading1"/>
      </w:pPr>
      <w:r>
        <w:t>18. Sample Output</w:t>
      </w:r>
    </w:p>
    <w:p>
      <w:pPr>
        <w:spacing w:after="120"/>
      </w:pPr>
      <w:r>
        <w:t>A typical analysis can be represented as:</w:t>
      </w:r>
    </w:p>
    <w:p>
      <w:pPr>
        <w:spacing w:before="80" w:after="120"/>
      </w:pPr>
      <w:r>
        <w:rPr>
          <w:rFonts w:ascii="Consolas" w:hAnsi="Consolas"/>
          <w:sz w:val="17"/>
        </w:rPr>
        <w:t>Candidate Profile</w:t>
        <w:br/>
        <w:t xml:space="preserve">        │</w:t>
        <w:br/>
        <w:t xml:space="preserve">        ▼</w:t>
        <w:br/>
        <w:t>Resume Analysis</w:t>
        <w:br/>
        <w:t xml:space="preserve">        │</w:t>
        <w:br/>
        <w:t xml:space="preserve">        ├── Technical Skills</w:t>
        <w:br/>
        <w:t xml:space="preserve">        ├── Soft Skills</w:t>
        <w:br/>
        <w:t xml:space="preserve">        ├── Education</w:t>
        <w:br/>
        <w:t xml:space="preserve">        └── Experience</w:t>
        <w:br/>
        <w:t xml:space="preserve">        │</w:t>
        <w:br/>
        <w:t xml:space="preserve">        ▼</w:t>
        <w:br/>
        <w:t>Job Requirement Analysis</w:t>
        <w:br/>
        <w:t xml:space="preserve">        │</w:t>
        <w:br/>
        <w:t xml:space="preserve">        ▼</w:t>
        <w:br/>
        <w:t>Skill Comparison</w:t>
        <w:br/>
        <w:t xml:space="preserve">        │</w:t>
        <w:br/>
        <w:t xml:space="preserve">        ├── Matching Skills</w:t>
        <w:br/>
        <w:t xml:space="preserve">        └── Missing Skills</w:t>
        <w:br/>
        <w:t xml:space="preserve">        │</w:t>
        <w:br/>
        <w:t xml:space="preserve">        ▼</w:t>
        <w:br/>
        <w:t>Job Match Assessment</w:t>
        <w:br/>
        <w:t xml:space="preserve">        │</w:t>
        <w:br/>
        <w:t xml:space="preserve">        ▼</w:t>
        <w:br/>
        <w:t>AI Recommendations</w:t>
      </w:r>
    </w:p>
    <w:p>
      <w:pPr>
        <w:spacing w:after="120"/>
      </w:pPr>
      <w:r>
        <w:t>The actual output depends on the resume and job information provided by the user.</w:t>
      </w:r>
    </w:p>
    <w:p>
      <w:pPr>
        <w:spacing w:after="120"/>
      </w:pPr>
      <w:r>
        <w:t>---</w:t>
      </w:r>
    </w:p>
    <w:p>
      <w:pPr>
        <w:pStyle w:val="Heading1"/>
      </w:pPr>
      <w:r>
        <w:t>19. Results</w:t>
      </w:r>
    </w:p>
    <w:p>
      <w:pPr>
        <w:spacing w:after="120"/>
      </w:pPr>
      <w:r>
        <w:t>The project demonstrates how AI can be used to simplify the process of evaluating a candidate's suitability for a job.</w:t>
      </w:r>
    </w:p>
    <w:p>
      <w:pPr>
        <w:spacing w:after="120"/>
      </w:pPr>
      <w:r>
        <w:t>The platform provides an integrated approach to:</w:t>
      </w:r>
    </w:p>
    <w:p>
      <w:pPr>
        <w:pStyle w:val="ListBullet"/>
        <w:spacing w:after="40"/>
      </w:pPr>
      <w:r>
        <w:t>Analyze resumes.</w:t>
      </w:r>
    </w:p>
    <w:p>
      <w:pPr>
        <w:pStyle w:val="ListBullet"/>
        <w:spacing w:after="40"/>
      </w:pPr>
      <w:r>
        <w:t>Understand job requirements.</w:t>
      </w:r>
    </w:p>
    <w:p>
      <w:pPr>
        <w:pStyle w:val="ListBullet"/>
        <w:spacing w:after="40"/>
      </w:pPr>
      <w:r>
        <w:t>Compare skills.</w:t>
      </w:r>
    </w:p>
    <w:p>
      <w:pPr>
        <w:pStyle w:val="ListBullet"/>
        <w:spacing w:after="40"/>
      </w:pPr>
      <w:r>
        <w:t>Identify skill gaps.</w:t>
      </w:r>
    </w:p>
    <w:p>
      <w:pPr>
        <w:pStyle w:val="ListBullet"/>
        <w:spacing w:after="40"/>
      </w:pPr>
      <w:r>
        <w:t>Generate career improvement suggestions.</w:t>
      </w:r>
    </w:p>
    <w:p>
      <w:pPr>
        <w:spacing w:after="120"/>
      </w:pPr>
      <w:r>
        <w:t xml:space="preserve">The project also demonstrates the ability of </w:t>
      </w:r>
      <w:r>
        <w:rPr>
          <w:b/>
        </w:rPr>
        <w:t>Base44 AI</w:t>
      </w:r>
      <w:r>
        <w:t xml:space="preserve"> to support rapid development of AI-powered web applications.</w:t>
      </w:r>
    </w:p>
    <w:p>
      <w:pPr>
        <w:spacing w:after="120"/>
      </w:pPr>
      <w:r>
        <w:t>---</w:t>
      </w:r>
    </w:p>
    <w:p>
      <w:pPr>
        <w:pStyle w:val="Heading1"/>
      </w:pPr>
      <w:r>
        <w:t>20. Conclusion</w:t>
      </w:r>
    </w:p>
    <w:p>
      <w:pPr>
        <w:spacing w:after="120"/>
      </w:pPr>
      <w:r>
        <w:t xml:space="preserve">The </w:t>
      </w:r>
      <w:r>
        <w:rPr>
          <w:b/>
        </w:rPr>
        <w:t>AI Resume–Job Match Platform</w:t>
      </w:r>
      <w:r>
        <w:t xml:space="preserve"> is an AI-powered career assistance application that helps users understand how well their resumes align with job requirements.</w:t>
      </w:r>
    </w:p>
    <w:p>
      <w:pPr>
        <w:spacing w:after="120"/>
      </w:pPr>
      <w:r>
        <w:t>By combining resume analysis, job matching, skill-gap detection, and AI-generated recommendations, the platform provides users with useful insights for improving their career profiles.</w:t>
      </w:r>
    </w:p>
    <w:p>
      <w:pPr>
        <w:spacing w:after="120"/>
      </w:pPr>
      <w:r>
        <w:t>The project demonstrates a practical application of artificial intelligence in the recruitment and career-development domain. It also demonstrates how platforms such as Base44 AI can be used to rapidly develop functional AI-powered applications.</w:t>
      </w:r>
    </w:p>
    <w:p>
      <w:pPr>
        <w:spacing w:after="120"/>
      </w:pPr>
      <w:r>
        <w:t>With additional integrations such as job portals, AI resume builders, ATS checking, interview preparation, and personalized learning recommendations, the platform can be further developed into a comprehensive AI career assistant.</w:t>
      </w:r>
    </w:p>
    <w:p>
      <w:pPr>
        <w:spacing w:after="120"/>
      </w:pPr>
      <w:r>
        <w:t>---</w:t>
      </w:r>
    </w:p>
    <w:p>
      <w:pPr>
        <w:pStyle w:val="Heading1"/>
      </w:pPr>
      <w:r>
        <w:t>21. Project Link</w:t>
      </w:r>
    </w:p>
    <w:p>
      <w:pPr>
        <w:spacing w:after="120"/>
      </w:pPr>
      <w:r/>
      <w:r>
        <w:rPr>
          <w:b/>
        </w:rPr>
        <w:t>Live Application:</w:t>
      </w:r>
      <w:r/>
    </w:p>
    <w:p>
      <w:pPr>
        <w:spacing w:after="120"/>
      </w:pPr>
      <w:r>
        <w:t>https://smart-career-match-pilot.base44.app (https://smart-career-match-pilot.base44.app/)</w:t>
      </w:r>
    </w:p>
    <w:p>
      <w:pPr>
        <w:spacing w:after="120"/>
      </w:pPr>
      <w:r>
        <w:t>---</w:t>
      </w:r>
    </w:p>
    <w:p>
      <w:pPr>
        <w:pStyle w:val="Heading1"/>
      </w:pPr>
      <w:r>
        <w:t>22. GitHub Repository Structure</w:t>
      </w:r>
    </w:p>
    <w:p>
      <w:pPr>
        <w:spacing w:after="120"/>
      </w:pPr>
      <w:r>
        <w:t>The project can be organized on GitHub as follows:</w:t>
      </w:r>
    </w:p>
    <w:p>
      <w:pPr>
        <w:spacing w:before="80" w:after="120"/>
      </w:pPr>
      <w:r>
        <w:rPr>
          <w:rFonts w:ascii="Consolas" w:hAnsi="Consolas"/>
          <w:sz w:val="17"/>
        </w:rPr>
        <w:t>AI-Resume-Job-Match-Platform/</w:t>
        <w:br/>
        <w:t>│</w:t>
        <w:br/>
        <w:t>├── README.md</w:t>
        <w:br/>
        <w:t>├── documentation/</w:t>
        <w:br/>
        <w:t>│   └── project-documentation.md</w:t>
        <w:br/>
        <w:t>│</w:t>
        <w:br/>
        <w:t>├── screenshots/</w:t>
        <w:br/>
        <w:t>│   ├── home-page.png</w:t>
        <w:br/>
        <w:t>│   ├── resume-analysis.png</w:t>
        <w:br/>
        <w:t>│   ├── job-match.png</w:t>
        <w:br/>
        <w:t>│   └── skill-gap.png</w:t>
        <w:br/>
        <w:t>│</w:t>
        <w:br/>
        <w:t>└── assets/</w:t>
        <w:br/>
        <w:t xml:space="preserve">    └── project-images/</w:t>
      </w:r>
    </w:p>
    <w:p>
      <w:pPr>
        <w:ind w:left="360"/>
      </w:pPr>
      <w:r>
        <w:rPr>
          <w:i/>
        </w:rPr>
        <w:t>**Note:** If the application was developed entirely through Base44 and the source code is hosted/generated there, the GitHub repository can primarily contain the project documentation, screenshots, project description, and link to the live application.</w:t>
      </w:r>
    </w:p>
    <w:p>
      <w:pPr>
        <w:spacing w:after="120"/>
      </w:pPr>
      <w:r>
        <w:t>---</w:t>
      </w:r>
    </w:p>
    <w:p>
      <w:pPr>
        <w:pStyle w:val="Heading1"/>
      </w:pPr>
      <w:r>
        <w:t>23. GitHub README — Short Version</w:t>
      </w:r>
    </w:p>
    <w:p>
      <w:pPr>
        <w:pStyle w:val="Heading2"/>
      </w:pPr>
      <w:r>
        <w:t>AI Resume–Job Match Platform</w:t>
      </w:r>
    </w:p>
    <w:p>
      <w:pPr>
        <w:spacing w:after="120"/>
      </w:pPr>
      <w:r>
        <w:t>An AI-powered web application that analyzes resumes, matches candidates with job requirements, identifies skill gaps, and provides personalized career improvement suggestions.</w:t>
      </w:r>
    </w:p>
    <w:p>
      <w:pPr>
        <w:spacing w:after="120"/>
      </w:pPr>
      <w:r/>
      <w:r>
        <w:rPr>
          <w:b/>
        </w:rPr>
        <w:t>Built using:</w:t>
      </w:r>
      <w:r>
        <w:t xml:space="preserve"> Base44 AI</w:t>
      </w:r>
    </w:p>
    <w:p>
      <w:pPr>
        <w:spacing w:after="120"/>
      </w:pPr>
      <w:r/>
      <w:r>
        <w:rPr>
          <w:b/>
        </w:rPr>
        <w:t>Key Features:</w:t>
      </w:r>
      <w:r/>
    </w:p>
    <w:p>
      <w:pPr>
        <w:pStyle w:val="ListBullet"/>
        <w:spacing w:after="40"/>
      </w:pPr>
      <w:r>
        <w:t>Resume analysis</w:t>
      </w:r>
    </w:p>
    <w:p>
      <w:pPr>
        <w:pStyle w:val="ListBullet"/>
        <w:spacing w:after="40"/>
      </w:pPr>
      <w:r>
        <w:t>AI-powered job matching</w:t>
      </w:r>
    </w:p>
    <w:p>
      <w:pPr>
        <w:pStyle w:val="ListBullet"/>
        <w:spacing w:after="40"/>
      </w:pPr>
      <w:r>
        <w:t>Skill-gap identification</w:t>
      </w:r>
    </w:p>
    <w:p>
      <w:pPr>
        <w:pStyle w:val="ListBullet"/>
        <w:spacing w:after="40"/>
      </w:pPr>
      <w:r>
        <w:t>Job requirement analysis</w:t>
      </w:r>
    </w:p>
    <w:p>
      <w:pPr>
        <w:pStyle w:val="ListBullet"/>
        <w:spacing w:after="40"/>
      </w:pPr>
      <w:r>
        <w:t>Personalized improvement suggestions</w:t>
      </w:r>
    </w:p>
    <w:p>
      <w:pPr>
        <w:spacing w:after="120"/>
      </w:pPr>
      <w:r/>
      <w:r>
        <w:rPr>
          <w:b/>
        </w:rPr>
        <w:t>Live Demo:</w:t>
      </w:r>
      <w:r/>
    </w:p>
    <w:p>
      <w:pPr>
        <w:spacing w:after="120"/>
      </w:pPr>
      <w:r>
        <w:t>https://smart-career-match-pilot.base44.app (https://smart-career-match-pilot.base44.app/)</w:t>
      </w:r>
    </w:p>
    <w:p>
      <w:pPr>
        <w:pStyle w:val="Heading2"/>
      </w:pPr>
      <w:r>
        <w:t>Objective</w:t>
      </w:r>
    </w:p>
    <w:p>
      <w:pPr>
        <w:spacing w:after="120"/>
      </w:pPr>
      <w:r>
        <w:t>The goal of this project is to help job seekers understand their compatibility with a job and identify the skills they need to improve before applying.</w:t>
      </w:r>
    </w:p>
    <w:p>
      <w:pPr>
        <w:pStyle w:val="Heading2"/>
      </w:pPr>
      <w:r>
        <w:t>Workflow</w:t>
      </w:r>
    </w:p>
    <w:p>
      <w:pPr>
        <w:spacing w:before="80" w:after="120"/>
      </w:pPr>
      <w:r>
        <w:rPr>
          <w:rFonts w:ascii="Consolas" w:hAnsi="Consolas"/>
          <w:sz w:val="17"/>
        </w:rPr>
        <w:t>Resume + Job Description</w:t>
        <w:br/>
        <w:t xml:space="preserve">          ↓</w:t>
        <w:br/>
        <w:t xml:space="preserve">     AI Analysis</w:t>
        <w:br/>
        <w:t xml:space="preserve">          ↓</w:t>
        <w:br/>
        <w:t xml:space="preserve">    Skill Matching</w:t>
        <w:br/>
        <w:t xml:space="preserve">          ↓</w:t>
        <w:br/>
        <w:t xml:space="preserve">   Match Assessment</w:t>
        <w:br/>
        <w:t xml:space="preserve">          ↓</w:t>
        <w:br/>
        <w:t xml:space="preserve">    Skill Gap Analysis</w:t>
        <w:br/>
        <w:t xml:space="preserve">          ↓</w:t>
        <w:br/>
        <w:t xml:space="preserve">    AI Recommendations</w:t>
      </w:r>
    </w:p>
    <w:p>
      <w:pPr>
        <w:pStyle w:val="Heading2"/>
      </w:pPr>
      <w:r>
        <w:t>Future Scope</w:t>
      </w:r>
    </w:p>
    <w:p>
      <w:pPr>
        <w:pStyle w:val="ListBullet"/>
        <w:spacing w:after="40"/>
      </w:pPr>
      <w:r>
        <w:t>AI resume builder</w:t>
      </w:r>
    </w:p>
    <w:p>
      <w:pPr>
        <w:pStyle w:val="ListBullet"/>
        <w:spacing w:after="40"/>
      </w:pPr>
      <w:r>
        <w:t>ATS score checker</w:t>
      </w:r>
    </w:p>
    <w:p>
      <w:pPr>
        <w:pStyle w:val="ListBullet"/>
        <w:spacing w:after="40"/>
      </w:pPr>
      <w:r>
        <w:t>Job portal integration</w:t>
      </w:r>
    </w:p>
    <w:p>
      <w:pPr>
        <w:pStyle w:val="ListBullet"/>
        <w:spacing w:after="40"/>
      </w:pPr>
      <w:r>
        <w:t>AI interview preparation</w:t>
      </w:r>
    </w:p>
    <w:p>
      <w:pPr>
        <w:pStyle w:val="ListBullet"/>
        <w:spacing w:after="40"/>
      </w:pPr>
      <w:r>
        <w:t>Personalized career roadmap</w:t>
      </w:r>
    </w:p>
    <w:p>
      <w:pPr>
        <w:pStyle w:val="ListBullet"/>
        <w:spacing w:after="40"/>
      </w:pPr>
      <w:r>
        <w:t>Course and certification recommendations</w:t>
      </w:r>
    </w:p>
    <w:p>
      <w:pPr>
        <w:spacing w:after="120"/>
      </w:pPr>
      <w:r>
        <w:t>---</w:t>
      </w:r>
    </w:p>
    <w:p>
      <w:pPr>
        <w:pStyle w:val="Heading1"/>
      </w:pPr>
      <w:r>
        <w:t>24. Keywords</w:t>
      </w:r>
    </w:p>
    <w:p>
      <w:pPr>
        <w:spacing w:after="120"/>
      </w:pPr>
      <w:r/>
      <w:r>
        <w:rPr>
          <w:b/>
        </w:rPr>
        <w:t>Artificial Intelligence, AI, Resume Analysis, Job Matching, Skill Gap Analysis, Career Recommendation, Recruitment, Job Search, Base44 AI, Web Application, Generative AI, Career Development</w:t>
      </w:r>
      <w:r/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AI Resume–Job Match Platform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